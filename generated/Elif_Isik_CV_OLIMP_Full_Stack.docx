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0B2545"/>
          <w:sz w:val="44"/>
        </w:rPr>
        <w:t>ELIF ISIK</w:t>
      </w:r>
    </w:p>
    <w:p>
      <w:pPr>
        <w:spacing w:after="40"/>
        <w:jc w:val="center"/>
      </w:pPr>
      <w:r>
        <w:rPr>
          <w:color w:val="1F4D78"/>
          <w:sz w:val="20"/>
        </w:rPr>
        <w:t>Full Stack Developer | React, TypeScript, Node.js, PostgreSQL</w:t>
      </w:r>
    </w:p>
    <w:p>
      <w:pPr>
        <w:spacing w:after="100"/>
        <w:jc w:val="center"/>
      </w:pPr>
      <w:r>
        <w:t>Izmir, Turkiye</w:t>
      </w:r>
      <w:r>
        <w:t xml:space="preserve">  |  </w:t>
      </w:r>
      <w:r>
        <w:t>+90 531 918 82 90</w:t>
      </w:r>
      <w:r>
        <w:t xml:space="preserve">  |  </w:t>
      </w:r>
      <w:hyperlink r:id="rId9">
        <w:r>
          <w:rPr>
            <w:color w:val="1F4D78"/>
          </w:rPr>
          <w:t>eliffisik@icloud.com</w:t>
        </w:r>
      </w:hyperlink>
      <w:r>
        <w:t xml:space="preserve">  |  </w:t>
      </w:r>
      <w:hyperlink r:id="rId10">
        <w:r>
          <w:rPr>
            <w:color w:val="1F4D78"/>
          </w:rPr>
          <w:t>elifisik.com</w:t>
        </w:r>
      </w:hyperlink>
      <w:r>
        <w:t xml:space="preserve">  |  </w:t>
      </w:r>
      <w:hyperlink r:id="rId11">
        <w:r>
          <w:rPr>
            <w:color w:val="1F4D78"/>
          </w:rPr>
          <w:t>github.com/eliffisik</w:t>
        </w:r>
      </w:hyperlink>
      <w:r>
        <w:t xml:space="preserve">  |  </w:t>
      </w:r>
      <w:hyperlink r:id="rId12">
        <w:r>
          <w:rPr>
            <w:color w:val="1F4D78"/>
          </w:rPr>
          <w:t>linkedin.com/in/eliffisik</w:t>
        </w:r>
      </w:hyperlink>
    </w:p>
    <w:p>
      <w:pPr>
        <w:pStyle w:val="Heading1"/>
        <w:pBdr>
          <w:bottom w:val="single" w:sz="4" w:space="1" w:color="DADCE0"/>
        </w:pBdr>
      </w:pPr>
      <w:r>
        <w:t>PROFESSIONAL SUMMARY</w:t>
      </w:r>
    </w:p>
    <w:p>
      <w:r>
        <w:t>Full Stack Developer and Computer Engineering graduate focused on scalable, user-centric web applications with React, Next.js, TypeScript, Node.js/Express.js, FastAPI, and PostgreSQL. Experienced in building production web platforms, RESTful APIs, responsive front-end architectures, CI-supported QA automation, and API integrations including OpenAI, Google Maps, GPS, and browser extension workflows. Comfortable working in Agile teams across remote environments and available to align with the Chicago, USA time zone.</w:t>
      </w:r>
    </w:p>
    <w:p>
      <w:pPr>
        <w:pStyle w:val="Heading1"/>
        <w:pBdr>
          <w:bottom w:val="single" w:sz="4" w:space="1" w:color="DADCE0"/>
        </w:pBdr>
      </w:pPr>
      <w:r>
        <w:t>TARGET ROLE FIT</w:t>
      </w:r>
    </w:p>
    <w:p>
      <w:pPr>
        <w:pStyle w:val="ListBullet"/>
      </w:pPr>
      <w:r>
        <w:t>React/TypeScript front-end development, reusable UI components, responsive design, accessibility, SEO, and performance optimization.</w:t>
      </w:r>
    </w:p>
    <w:p>
      <w:pPr>
        <w:pStyle w:val="ListBullet"/>
      </w:pPr>
      <w:r>
        <w:t>Back-end development with Node.js/Express.js and FastAPI, REST API design, secure data handling, debugging, and production deployment support in TypeScript-friendly architectures.</w:t>
      </w:r>
    </w:p>
    <w:p>
      <w:pPr>
        <w:pStyle w:val="ListBullet"/>
      </w:pPr>
      <w:r>
        <w:t>Relational database experience with PostgreSQL, MySQL, MSSQL, and SQL fundamentals for schema design and query work.</w:t>
      </w:r>
    </w:p>
    <w:p>
      <w:pPr>
        <w:pStyle w:val="ListBullet"/>
      </w:pPr>
      <w:r>
        <w:t>Third-party API and webhook integration background across OpenAI, Google Maps, GPS, and browser-extension workflows, with an API-first foundation that transfers well to Salesforce CRM integrations.</w:t>
      </w:r>
    </w:p>
    <w:p>
      <w:pPr>
        <w:pStyle w:val="ListBullet"/>
      </w:pPr>
      <w:r>
        <w:t>Logistics-related exposure through Univera Panorama modules, a platform supporting sales, service, and logistics workflows.</w:t>
      </w:r>
    </w:p>
    <w:p>
      <w:pPr>
        <w:pStyle w:val="Heading1"/>
        <w:pBdr>
          <w:bottom w:val="single" w:sz="4" w:space="1" w:color="DADCE0"/>
        </w:pBdr>
      </w:pPr>
      <w:r>
        <w:t>TECHNICAL SKILLS</w:t>
      </w:r>
    </w:p>
    <w:tbl>
      <w:tblPr>
        <w:tblW w:type="auto" w:w="0"/>
        <w:tblLayout w:type="fixed"/>
        <w:tblLook w:firstColumn="1" w:firstRow="1" w:lastColumn="0" w:lastRow="0" w:noHBand="0" w:noVBand="1" w:val="04A0"/>
      </w:tblPr>
      <w:tblGrid>
        <w:gridCol w:w="10454"/>
      </w:tblGrid>
      <w:tr>
        <w:tc>
          <w:tcPr>
            <w:tcW w:type="dxa" w:w="10454"/>
            <w:tcBorders>
              <w:top w:val="single" w:sz="4" w:space="0" w:color="DADCE0"/>
              <w:left w:val="single" w:sz="4" w:space="0" w:color="DADCE0"/>
              <w:bottom w:val="single" w:sz="4" w:space="0" w:color="DADCE0"/>
              <w:right w:val="single" w:sz="4" w:space="0" w:color="DADCE0"/>
            </w:tcBorders>
            <w:shd w:fill="F8FAFC"/>
          </w:tcPr>
          <w:p>
            <w:pPr>
              <w:spacing w:after="0"/>
            </w:pPr>
            <w:r>
              <w:rPr>
                <w:b/>
              </w:rPr>
              <w:t>Frontend:</w:t>
            </w:r>
            <w:r>
              <w:t xml:space="preserve"> React, React Native, Next.js, JavaScript, TypeScript, HTML5, CSS3, Tailwind CSS, Flutter</w:t>
            </w:r>
          </w:p>
        </w:tc>
      </w:tr>
      <w:tr>
        <w:tc>
          <w:tcPr>
            <w:tcW w:type="dxa" w:w="10454"/>
            <w:tcBorders>
              <w:top w:val="single" w:sz="4" w:space="0" w:color="DADCE0"/>
              <w:left w:val="single" w:sz="4" w:space="0" w:color="DADCE0"/>
              <w:bottom w:val="single" w:sz="4" w:space="0" w:color="DADCE0"/>
              <w:right w:val="single" w:sz="4" w:space="0" w:color="DADCE0"/>
            </w:tcBorders>
            <w:shd w:fill="F8FAFC"/>
          </w:tcPr>
          <w:p>
            <w:pPr>
              <w:spacing w:after="0"/>
            </w:pPr>
            <w:r>
              <w:rPr>
                <w:b/>
              </w:rPr>
              <w:t>Backend:</w:t>
            </w:r>
            <w:r>
              <w:t xml:space="preserve"> Node.js, Express.js, Python, FastAPI, .NET, RESTful API design, TypeScript-friendly API architecture, secure data handling</w:t>
            </w:r>
          </w:p>
        </w:tc>
      </w:tr>
      <w:tr>
        <w:tc>
          <w:tcPr>
            <w:tcW w:type="dxa" w:w="10454"/>
            <w:tcBorders>
              <w:top w:val="single" w:sz="4" w:space="0" w:color="DADCE0"/>
              <w:left w:val="single" w:sz="4" w:space="0" w:color="DADCE0"/>
              <w:bottom w:val="single" w:sz="4" w:space="0" w:color="DADCE0"/>
              <w:right w:val="single" w:sz="4" w:space="0" w:color="DADCE0"/>
            </w:tcBorders>
            <w:shd w:fill="F8FAFC"/>
          </w:tcPr>
          <w:p>
            <w:pPr>
              <w:spacing w:after="0"/>
            </w:pPr>
            <w:r>
              <w:rPr>
                <w:b/>
              </w:rPr>
              <w:t>Databases:</w:t>
            </w:r>
            <w:r>
              <w:t xml:space="preserve"> PostgreSQL, MySQL, MSSQL, MongoDB, SQL</w:t>
            </w:r>
          </w:p>
        </w:tc>
      </w:tr>
      <w:tr>
        <w:tc>
          <w:tcPr>
            <w:tcW w:type="dxa" w:w="10454"/>
            <w:tcBorders>
              <w:top w:val="single" w:sz="4" w:space="0" w:color="DADCE0"/>
              <w:left w:val="single" w:sz="4" w:space="0" w:color="DADCE0"/>
              <w:bottom w:val="single" w:sz="4" w:space="0" w:color="DADCE0"/>
              <w:right w:val="single" w:sz="4" w:space="0" w:color="DADCE0"/>
            </w:tcBorders>
            <w:shd w:fill="F8FAFC"/>
          </w:tcPr>
          <w:p>
            <w:pPr>
              <w:spacing w:after="0"/>
            </w:pPr>
            <w:r>
              <w:rPr>
                <w:b/>
              </w:rPr>
              <w:t>Tools &amp; Practices:</w:t>
            </w:r>
            <w:r>
              <w:t xml:space="preserve"> Git, GitHub, Docker, CI/CD, Selenium WebDriver, Maven, Gradle, Jira, Trello, Agile</w:t>
            </w:r>
          </w:p>
        </w:tc>
      </w:tr>
      <w:tr>
        <w:tc>
          <w:tcPr>
            <w:tcW w:type="dxa" w:w="10454"/>
            <w:tcBorders>
              <w:top w:val="single" w:sz="4" w:space="0" w:color="DADCE0"/>
              <w:left w:val="single" w:sz="4" w:space="0" w:color="DADCE0"/>
              <w:bottom w:val="single" w:sz="4" w:space="0" w:color="DADCE0"/>
              <w:right w:val="single" w:sz="4" w:space="0" w:color="DADCE0"/>
            </w:tcBorders>
            <w:shd w:fill="F8FAFC"/>
          </w:tcPr>
          <w:p>
            <w:pPr>
              <w:spacing w:after="0"/>
            </w:pPr>
            <w:r>
              <w:rPr>
                <w:b/>
              </w:rPr>
              <w:t>Testing &amp; Quality:</w:t>
            </w:r>
            <w:r>
              <w:t xml:space="preserve"> automated UI testing, debugging, issue documentation, code reviews, performance-minded development</w:t>
            </w:r>
          </w:p>
        </w:tc>
      </w:tr>
    </w:tbl>
    <w:p>
      <w:pPr>
        <w:spacing w:after="0"/>
      </w:pPr>
    </w:p>
    <w:p>
      <w:pPr>
        <w:pStyle w:val="Heading1"/>
        <w:pBdr>
          <w:bottom w:val="single" w:sz="4" w:space="1" w:color="DADCE0"/>
        </w:pBdr>
      </w:pPr>
      <w:r>
        <w:t>PROFESSIONAL EXPERIENCE</w:t>
      </w:r>
    </w:p>
    <w:p>
      <w:pPr>
        <w:pStyle w:val="Heading2"/>
      </w:pPr>
      <w:r>
        <w:rPr>
          <w:b/>
        </w:rPr>
        <w:t>Freelance Frontend Developer</w:t>
      </w:r>
      <w:r>
        <w:rPr>
          <w:i/>
        </w:rPr>
        <w:t xml:space="preserve"> - PetraPOS | Remote</w:t>
      </w:r>
      <w:r>
        <w:t xml:space="preserve"> | 07/2025 - Present</w:t>
      </w:r>
    </w:p>
    <w:p>
      <w:pPr>
        <w:pStyle w:val="ListBullet"/>
      </w:pPr>
      <w:r>
        <w:t>Developed the official website for PetraPOS, a point-of-sale system platform, using React/Next.js and Tailwind CSS.</w:t>
      </w:r>
    </w:p>
    <w:p>
      <w:pPr>
        <w:pStyle w:val="ListBullet"/>
      </w:pPr>
      <w:r>
        <w:t>Built a responsive, mobile-first web application and improved usability across desktop and mobile devices.</w:t>
      </w:r>
    </w:p>
    <w:p>
      <w:pPr>
        <w:pStyle w:val="ListBullet"/>
      </w:pPr>
      <w:r>
        <w:t>Collaborated with stakeholders to translate business requirements into technical implementation.</w:t>
      </w:r>
    </w:p>
    <w:p>
      <w:pPr>
        <w:pStyle w:val="ListBullet"/>
      </w:pPr>
      <w:r>
        <w:t>Optimized front-end performance, SEO, and user experience for a commercial product website.</w:t>
      </w:r>
    </w:p>
    <w:p>
      <w:pPr>
        <w:pStyle w:val="Heading2"/>
      </w:pPr>
      <w:r>
        <w:rPr>
          <w:b/>
        </w:rPr>
        <w:t>Full Stack Developer</w:t>
      </w:r>
      <w:r>
        <w:rPr>
          <w:i/>
        </w:rPr>
        <w:t xml:space="preserve"> - Ege Bilgi Yazilim | Izmir</w:t>
      </w:r>
      <w:r>
        <w:t xml:space="preserve"> | 09/2024 - 05/2025</w:t>
      </w:r>
    </w:p>
    <w:p>
      <w:pPr>
        <w:pStyle w:val="ListBullet"/>
      </w:pPr>
      <w:r>
        <w:t>Developed performance-oriented full-stack web solutions for individual and corporate clients using React.js, Next.js, TypeScript, Node.js, Express.js, and NestJS.</w:t>
      </w:r>
    </w:p>
    <w:p>
      <w:pPr>
        <w:pStyle w:val="ListBullet"/>
      </w:pPr>
      <w:r>
        <w:t>Built scalable back-end features, RESTful APIs, and JWT-based authorization flows with PostgreSQL-backed data models.</w:t>
      </w:r>
    </w:p>
    <w:p>
      <w:pPr>
        <w:pStyle w:val="ListBullet"/>
      </w:pPr>
      <w:r>
        <w:t>Worked on SQL query improvements, transaction-safe data updates, and server-side debugging for client-facing applications.</w:t>
      </w:r>
    </w:p>
    <w:p>
      <w:pPr>
        <w:pStyle w:val="ListBullet"/>
      </w:pPr>
      <w:r>
        <w:t>Delivered SEO-optimized, mobile-first interfaces and contributed to modular CMS features used across multiple client projects.</w:t>
      </w:r>
    </w:p>
    <w:p>
      <w:pPr>
        <w:pStyle w:val="ListBullet"/>
      </w:pPr>
      <w:r>
        <w:t>Used Git/GitHub, Docker, Jira, Trello, Agile workflows, code reviews, and version-controlled delivery practices.</w:t>
      </w:r>
    </w:p>
    <w:p>
      <w:pPr>
        <w:pStyle w:val="Heading2"/>
      </w:pPr>
      <w:r>
        <w:rPr>
          <w:b/>
        </w:rPr>
        <w:t>Front-End Developer</w:t>
      </w:r>
      <w:r>
        <w:rPr>
          <w:i/>
        </w:rPr>
        <w:t xml:space="preserve"> - SAN TSG | Antalya</w:t>
      </w:r>
      <w:r>
        <w:t xml:space="preserve"> | 07/2023 - 01/2024</w:t>
      </w:r>
    </w:p>
    <w:p>
      <w:pPr>
        <w:pStyle w:val="ListBullet"/>
      </w:pPr>
      <w:r>
        <w:t>Enhanced existing React projects by adding features, improving functionality, and resolving front-end issues.</w:t>
      </w:r>
    </w:p>
    <w:p>
      <w:pPr>
        <w:pStyle w:val="ListBullet"/>
      </w:pPr>
      <w:r>
        <w:t>Built UI components with attention to usability, accessibility, maintainability, and performance.</w:t>
      </w:r>
    </w:p>
    <w:p>
      <w:pPr>
        <w:pStyle w:val="ListBullet"/>
      </w:pPr>
      <w:r>
        <w:t>Documented bugs and improvements while researching and applying modern React best practices.</w:t>
      </w:r>
    </w:p>
    <w:p>
      <w:pPr>
        <w:pStyle w:val="Heading2"/>
      </w:pPr>
      <w:r>
        <w:rPr>
          <w:b/>
        </w:rPr>
        <w:t>Working Student</w:t>
      </w:r>
      <w:r>
        <w:rPr>
          <w:i/>
        </w:rPr>
        <w:t xml:space="preserve"> - Denta Point International | Izmir</w:t>
      </w:r>
      <w:r>
        <w:t xml:space="preserve"> | 08/2022 - 03/2023</w:t>
      </w:r>
    </w:p>
    <w:p>
      <w:pPr>
        <w:pStyle w:val="ListBullet"/>
      </w:pPr>
      <w:r>
        <w:t>Improved the corporate website using HTML, CSS, and JavaScript with a focus on responsive design and brand consistency.</w:t>
      </w:r>
    </w:p>
    <w:p>
      <w:pPr>
        <w:pStyle w:val="ListBullet"/>
      </w:pPr>
      <w:r>
        <w:t>Applied UI/UX improvements, enhanced user flows, and supported SEO optimization for dentapoint.com.tr.</w:t>
      </w:r>
    </w:p>
    <w:p>
      <w:pPr>
        <w:pStyle w:val="Heading2"/>
      </w:pPr>
      <w:r>
        <w:rPr>
          <w:b/>
        </w:rPr>
        <w:t>Quality Assurance Intern / Part-Time</w:t>
      </w:r>
      <w:r>
        <w:rPr>
          <w:i/>
        </w:rPr>
        <w:t xml:space="preserve"> - UNIVERA Software | Izmir</w:t>
      </w:r>
      <w:r>
        <w:t xml:space="preserve"> | 06/2021 - 07/2022</w:t>
      </w:r>
    </w:p>
    <w:p>
      <w:pPr>
        <w:pStyle w:val="ListBullet"/>
      </w:pPr>
      <w:r>
        <w:t>Developed automated test scripts for Panorama8 modules using Java and Selenium WebDriver.</w:t>
      </w:r>
    </w:p>
    <w:p>
      <w:pPr>
        <w:pStyle w:val="ListBullet"/>
      </w:pPr>
      <w:r>
        <w:t>Executed test scenarios with Maven/Gradle and integrated automated checks into CI pipelines.</w:t>
      </w:r>
    </w:p>
    <w:p>
      <w:pPr>
        <w:pStyle w:val="ListBullet"/>
      </w:pPr>
      <w:r>
        <w:t>Tested modules of Univera's Panorama platform, which supports sales, service, and logistics workflows.</w:t>
      </w:r>
    </w:p>
    <w:p>
      <w:pPr>
        <w:pStyle w:val="ListBullet"/>
      </w:pPr>
      <w:r>
        <w:t>Collaborated with QA teams to improve test processes, product quality, and release reliability.</w:t>
      </w:r>
    </w:p>
    <w:p>
      <w:pPr>
        <w:pStyle w:val="Heading2"/>
      </w:pPr>
      <w:r>
        <w:rPr>
          <w:b/>
        </w:rPr>
        <w:t>Front-End Developer Intern / Part-Time</w:t>
      </w:r>
      <w:r>
        <w:rPr>
          <w:i/>
        </w:rPr>
        <w:t xml:space="preserve"> - Mavi Bilisim R&amp;D Software Trade Limited Company | Antalya</w:t>
      </w:r>
      <w:r>
        <w:t xml:space="preserve"> | 09/2020 - 03/2021</w:t>
      </w:r>
    </w:p>
    <w:p>
      <w:pPr>
        <w:pStyle w:val="ListBullet"/>
      </w:pPr>
      <w:r>
        <w:t>Built a web-based indoor mapping application with real-time GPS integration.</w:t>
      </w:r>
    </w:p>
    <w:p>
      <w:pPr>
        <w:pStyle w:val="ListBullet"/>
      </w:pPr>
      <w:r>
        <w:t>Enabled users to draw, edit, and manage indoor spaces and dynamic wall layouts.</w:t>
      </w:r>
    </w:p>
    <w:p>
      <w:pPr>
        <w:pStyle w:val="ListBullet"/>
      </w:pPr>
      <w:r>
        <w:t>Contributed to UI and data workflows inside an R&amp;D software team.</w:t>
      </w:r>
    </w:p>
    <w:p>
      <w:pPr>
        <w:pStyle w:val="Heading1"/>
        <w:pBdr>
          <w:bottom w:val="single" w:sz="4" w:space="1" w:color="DADCE0"/>
        </w:pBdr>
      </w:pPr>
      <w:r>
        <w:t>SELECTED PROJECTS</w:t>
      </w:r>
    </w:p>
    <w:p>
      <w:pPr>
        <w:keepNext/>
        <w:spacing w:after="20"/>
      </w:pPr>
      <w:r>
        <w:rPr>
          <w:b/>
        </w:rPr>
        <w:t xml:space="preserve">Keywork.ai | AI-Powered CV Analysis Platform: </w:t>
      </w:r>
      <w:r>
        <w:t>Lead developer of a full-stack web platform that lets users upload CVs and receive automated job compatibility analysis. Built the frontend with React/Vite and the backend with FastAPI, integrated OpenAI's ChatGPT API, implemented CV upload/parsing/evaluation flows, and deployed the product to production for real users.</w:t>
      </w:r>
    </w:p>
    <w:p>
      <w:pPr>
        <w:keepNext/>
        <w:spacing w:after="20"/>
      </w:pPr>
      <w:r>
        <w:rPr>
          <w:b/>
        </w:rPr>
        <w:t xml:space="preserve">Freight Operations API Prototype | Portfolio Project: </w:t>
      </w:r>
      <w:r>
        <w:t>Built a logistics-focused back-end prototype with NestJS, TypeScript, PostgreSQL, JWT authentication, REST APIs, Docker, and transaction-safe order/warehouse status updates.</w:t>
      </w:r>
    </w:p>
    <w:p>
      <w:pPr>
        <w:keepNext/>
        <w:spacing w:after="20"/>
      </w:pPr>
      <w:r>
        <w:rPr>
          <w:b/>
        </w:rPr>
        <w:t xml:space="preserve">Salesforce CRM Sync Prototype | Portfolio Project: </w:t>
      </w:r>
      <w:r>
        <w:t>Created an integration prototype for syncing customer and lead data between a web app and Salesforce-style CRM flows using REST APIs, webhooks, token-based authorization, and error-handling logs.</w:t>
      </w:r>
    </w:p>
    <w:p>
      <w:pPr>
        <w:keepNext/>
        <w:spacing w:after="20"/>
      </w:pPr>
      <w:r>
        <w:rPr>
          <w:b/>
        </w:rPr>
        <w:t xml:space="preserve">PDFFly: </w:t>
      </w:r>
      <w:r>
        <w:t>PDF productivity platform focused on fast document handling, file processing workflows, and a clean user experience for uploading, managing, and working with PDF files.</w:t>
      </w:r>
    </w:p>
    <w:p>
      <w:pPr>
        <w:keepNext/>
        <w:spacing w:after="20"/>
      </w:pPr>
      <w:r>
        <w:rPr>
          <w:b/>
        </w:rPr>
        <w:t xml:space="preserve">Career Assistant: </w:t>
      </w:r>
      <w:r>
        <w:t>AI-powered career support application that helps users improve job-search materials, evaluate role fit, and receive structured career guidance through an intuitive web interface.</w:t>
      </w:r>
    </w:p>
    <w:p>
      <w:pPr>
        <w:keepNext/>
        <w:spacing w:after="20"/>
      </w:pPr>
      <w:r>
        <w:rPr>
          <w:b/>
        </w:rPr>
        <w:t xml:space="preserve">PetCare App | TUBITAK-Approved Project: </w:t>
      </w:r>
      <w:r>
        <w:t>Cross-platform mobile app connecting pet owners with pet sitters and pet adoption listings. Built with Flutter, Dart, and .NET backend services.</w:t>
      </w:r>
    </w:p>
    <w:p>
      <w:pPr>
        <w:keepNext/>
        <w:spacing w:after="20"/>
      </w:pPr>
      <w:r>
        <w:rPr>
          <w:b/>
        </w:rPr>
        <w:t xml:space="preserve">Panorama8 Website Automation Tests: </w:t>
      </w:r>
      <w:r>
        <w:t>Automation tests for modules of Univera's Panorama web platform, supporting sales, service, and logistics workflows. Technologies: Java, Selenium WebDriver.</w:t>
      </w:r>
    </w:p>
    <w:p>
      <w:pPr>
        <w:keepNext/>
        <w:spacing w:after="20"/>
      </w:pPr>
      <w:r>
        <w:rPr>
          <w:b/>
        </w:rPr>
        <w:t xml:space="preserve">Indoor Mapping App: </w:t>
      </w:r>
      <w:r>
        <w:t>Web-based mapping system retrieving real-time GPS data and enabling users to draw, edit, and manage indoor wall layouts. Technologies: JavaScript, GPS API.</w:t>
      </w:r>
    </w:p>
    <w:p>
      <w:pPr>
        <w:keepNext/>
        <w:spacing w:after="20"/>
      </w:pPr>
      <w:r>
        <w:rPr>
          <w:b/>
        </w:rPr>
        <w:t xml:space="preserve">TabFocus Chrome Extension: </w:t>
      </w:r>
      <w:r>
        <w:t>Productivity-focused Chrome extension that detects inactive or distracting tabs and redirects focus to important ones. Built with JavaScript, HTML, and CSS.</w:t>
      </w:r>
    </w:p>
    <w:p>
      <w:pPr>
        <w:pStyle w:val="Heading1"/>
        <w:pBdr>
          <w:bottom w:val="single" w:sz="4" w:space="1" w:color="DADCE0"/>
        </w:pBdr>
      </w:pPr>
      <w:r>
        <w:t>EDUCATION</w:t>
      </w:r>
    </w:p>
    <w:p>
      <w:pPr>
        <w:pStyle w:val="ListBullet"/>
      </w:pPr>
      <w:r>
        <w:t>Bachelor's Degree, Computer Science &amp; Engineering (English) - Akdeniz University, Antalya | 2020 - 2024</w:t>
      </w:r>
    </w:p>
    <w:p>
      <w:pPr>
        <w:pStyle w:val="ListBullet"/>
      </w:pPr>
      <w:r>
        <w:t>Akdeniz University School of Foreign Languages, Antalya | 2019 - 2020</w:t>
      </w:r>
    </w:p>
    <w:p>
      <w:pPr>
        <w:pStyle w:val="Heading1"/>
        <w:pBdr>
          <w:bottom w:val="single" w:sz="4" w:space="1" w:color="DADCE0"/>
        </w:pBdr>
      </w:pPr>
      <w:r>
        <w:t>CERTIFICATIONS &amp; TRAINING</w:t>
      </w:r>
    </w:p>
    <w:p>
      <w:pPr>
        <w:pStyle w:val="ListBullet"/>
      </w:pPr>
      <w:r>
        <w:t>EPAM Systems - Automated Testing Training Program</w:t>
      </w:r>
    </w:p>
    <w:p>
      <w:pPr>
        <w:pStyle w:val="ListBullet"/>
      </w:pPr>
      <w:r>
        <w:t>React JS: Applied React JS Training; React 101-401; React SoloLearn</w:t>
      </w:r>
    </w:p>
    <w:p>
      <w:pPr>
        <w:pStyle w:val="ListBullet"/>
      </w:pPr>
      <w:r>
        <w:t>SQL Training - Patika.dev</w:t>
      </w:r>
    </w:p>
    <w:p>
      <w:pPr>
        <w:pStyle w:val="ListBullet"/>
      </w:pPr>
      <w:r>
        <w:t>Unit Test Writing with Java, JUnit, and Mockito</w:t>
      </w:r>
    </w:p>
    <w:p>
      <w:pPr>
        <w:pStyle w:val="ListBullet"/>
      </w:pPr>
      <w:r>
        <w:t>TUBITAK BILGEM YTE - Java Training; Mockup Design with Figma</w:t>
      </w:r>
    </w:p>
    <w:p>
      <w:pPr>
        <w:pStyle w:val="ListBullet"/>
      </w:pPr>
      <w:r>
        <w:t>Java Programming and Data Structures courses</w:t>
      </w:r>
    </w:p>
    <w:p>
      <w:pPr>
        <w:pStyle w:val="Heading1"/>
        <w:pBdr>
          <w:bottom w:val="single" w:sz="4" w:space="1" w:color="DADCE0"/>
        </w:pBdr>
      </w:pPr>
      <w:r>
        <w:t>LANGUAGES</w:t>
      </w:r>
    </w:p>
    <w:p>
      <w:pPr>
        <w:pStyle w:val="ListBullet"/>
      </w:pPr>
      <w:r>
        <w:t>English - B2</w:t>
      </w:r>
    </w:p>
    <w:p>
      <w:pPr>
        <w:pStyle w:val="ListBullet"/>
      </w:pPr>
      <w:r>
        <w:t>German - A1</w:t>
      </w:r>
    </w:p>
    <w:p>
      <w:pPr>
        <w:pStyle w:val="ListBullet"/>
      </w:pPr>
      <w:r>
        <w:t>Turkish - Native</w:t>
      </w:r>
    </w:p>
    <w:sectPr w:rsidR="00FC693F" w:rsidRPr="0006063C" w:rsidSect="00034616">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40"/>
      <w:outlineLvl w:val="0"/>
    </w:pPr>
    <w:rPr>
      <w:rFonts w:asciiTheme="majorHAnsi" w:eastAsiaTheme="majorEastAsia" w:hAnsiTheme="majorHAnsi" w:cstheme="majorBidi" w:ascii="Calibri" w:hAnsi="Calibri"/>
      <w:b/>
      <w:bCs/>
      <w:color w:val="1F4D78"/>
      <w:sz w:val="22"/>
      <w:szCs w:val="28"/>
    </w:rPr>
  </w:style>
  <w:style w:type="paragraph" w:styleId="Heading2">
    <w:name w:val="heading 2"/>
    <w:basedOn w:val="Normal"/>
    <w:next w:val="Normal"/>
    <w:link w:val="Heading2Char"/>
    <w:uiPriority w:val="9"/>
    <w:unhideWhenUsed/>
    <w:qFormat/>
    <w:rsid w:val="00FC693F"/>
    <w:pPr>
      <w:keepNext/>
      <w:keepLines/>
      <w:spacing w:before="80" w:after="20"/>
      <w:outlineLvl w:val="1"/>
    </w:pPr>
    <w:rPr>
      <w:rFonts w:asciiTheme="majorHAnsi" w:eastAsiaTheme="majorEastAsia" w:hAnsiTheme="majorHAnsi" w:cstheme="majorBidi" w:ascii="Calibri" w:hAnsi="Calibri"/>
      <w:b/>
      <w:bCs/>
      <w:color w:val="1F4D78"/>
      <w:sz w:val="19"/>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45" w:lineRule="auto"/>
      <w:ind w:left="259" w:hanging="173"/>
      <w:contextualSpacing/>
    </w:pPr>
    <w:rPr>
      <w:rFonts w:ascii="Calibri" w:hAnsi="Calibri"/>
      <w:sz w:val="17"/>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eliffisik@icloud.com" TargetMode="External"/><Relationship Id="rId10" Type="http://schemas.openxmlformats.org/officeDocument/2006/relationships/hyperlink" Target="https://elifisik.com" TargetMode="External"/><Relationship Id="rId11" Type="http://schemas.openxmlformats.org/officeDocument/2006/relationships/hyperlink" Target="https://github.com/eliffisik" TargetMode="External"/><Relationship Id="rId12" Type="http://schemas.openxmlformats.org/officeDocument/2006/relationships/hyperlink" Target="https://linkedin.com/in/eliffis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